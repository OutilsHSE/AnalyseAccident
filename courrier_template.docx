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64AF1" w14:textId="77777777" w:rsidR="004034E7" w:rsidRDefault="00000000">
      <w:r>
        <w:rPr>
          <w:noProof/>
        </w:rPr>
        <w:drawing>
          <wp:anchor distT="0" distB="0" distL="114300" distR="114300" simplePos="0" relativeHeight="251658240" behindDoc="0" locked="0" layoutInCell="1" allowOverlap="1" wp14:anchorId="7FE3874A" wp14:editId="35B791F8">
            <wp:simplePos x="0" y="0"/>
            <wp:positionH relativeFrom="column">
              <wp:posOffset>-409575</wp:posOffset>
            </wp:positionH>
            <wp:positionV relativeFrom="paragraph">
              <wp:posOffset>-192405</wp:posOffset>
            </wp:positionV>
            <wp:extent cx="1554480" cy="921348"/>
            <wp:effectExtent l="0" t="0" r="762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des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9213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45C2D7" w14:textId="77777777" w:rsidR="004034E7" w:rsidRDefault="004034E7"/>
    <w:p w14:paraId="3A5069ED" w14:textId="77777777" w:rsidR="004034E7" w:rsidRDefault="004034E7"/>
    <w:p w14:paraId="39FC8F4D" w14:textId="5F9A4E07" w:rsidR="004034E7" w:rsidRDefault="003F11B2" w:rsidP="003F11B2">
      <w:pPr>
        <w:ind w:left="6237"/>
      </w:pPr>
      <w:r>
        <w:rPr>
          <w:b/>
        </w:rPr>
        <w:t xml:space="preserve">Monsieur </w:t>
      </w:r>
      <w:r w:rsidR="00000000">
        <w:rPr>
          <w:b/>
        </w:rPr>
        <w:t>{{PRENOM}} {{NOM}}</w:t>
      </w:r>
    </w:p>
    <w:p w14:paraId="3E34CB45" w14:textId="77777777" w:rsidR="004034E7" w:rsidRDefault="00000000" w:rsidP="003F11B2">
      <w:pPr>
        <w:ind w:left="6237"/>
      </w:pPr>
      <w:r>
        <w:t>[Adresse du destinataire]</w:t>
      </w:r>
    </w:p>
    <w:p w14:paraId="0A66FBBF" w14:textId="77777777" w:rsidR="004034E7" w:rsidRDefault="00000000" w:rsidP="003F11B2">
      <w:pPr>
        <w:ind w:left="6237"/>
      </w:pPr>
      <w:r>
        <w:t>[Code postal Ville]</w:t>
      </w:r>
    </w:p>
    <w:p w14:paraId="2BD49485" w14:textId="77777777" w:rsidR="004034E7" w:rsidRDefault="004034E7"/>
    <w:p w14:paraId="15528CC2" w14:textId="0176D89F" w:rsidR="004034E7" w:rsidRDefault="003F11B2" w:rsidP="003F11B2">
      <w:pPr>
        <w:ind w:right="1280"/>
        <w:jc w:val="right"/>
      </w:pPr>
      <w:r>
        <w:t>Luzancy</w:t>
      </w:r>
      <w:r w:rsidR="00000000">
        <w:t>, le {{DATE}}</w:t>
      </w:r>
    </w:p>
    <w:p w14:paraId="1AEEAB2C" w14:textId="77777777" w:rsidR="004034E7" w:rsidRDefault="004034E7"/>
    <w:p w14:paraId="51296F68" w14:textId="77777777" w:rsidR="004034E7" w:rsidRDefault="00000000">
      <w:r>
        <w:rPr>
          <w:b/>
          <w:u w:val="single"/>
        </w:rPr>
        <w:t>Objet</w:t>
      </w:r>
      <w:r>
        <w:rPr>
          <w:b/>
        </w:rPr>
        <w:t xml:space="preserve"> : {{OBJET}}</w:t>
      </w:r>
    </w:p>
    <w:p w14:paraId="3DA3BA01" w14:textId="77777777" w:rsidR="004034E7" w:rsidRDefault="004034E7"/>
    <w:p w14:paraId="4D238E4E" w14:textId="77777777" w:rsidR="004034E7" w:rsidRDefault="00000000">
      <w:r>
        <w:t>{{CORPS}}</w:t>
      </w:r>
    </w:p>
    <w:p w14:paraId="68172D49" w14:textId="77777777" w:rsidR="004034E7" w:rsidRDefault="004034E7"/>
    <w:p w14:paraId="5C313963" w14:textId="77777777" w:rsidR="004034E7" w:rsidRDefault="004034E7"/>
    <w:p w14:paraId="5D5180F5" w14:textId="77777777" w:rsidR="003F11B2" w:rsidRDefault="003F11B2">
      <w:pPr>
        <w:jc w:val="right"/>
      </w:pPr>
    </w:p>
    <w:p w14:paraId="4AB2619F" w14:textId="77777777" w:rsidR="003F11B2" w:rsidRDefault="003F11B2">
      <w:pPr>
        <w:jc w:val="right"/>
      </w:pPr>
    </w:p>
    <w:p w14:paraId="1DB93FAD" w14:textId="77777777" w:rsidR="003F11B2" w:rsidRDefault="003F11B2">
      <w:pPr>
        <w:jc w:val="right"/>
      </w:pPr>
    </w:p>
    <w:p w14:paraId="4EA8DAE5" w14:textId="77777777" w:rsidR="003F11B2" w:rsidRDefault="003F11B2">
      <w:pPr>
        <w:jc w:val="right"/>
      </w:pPr>
    </w:p>
    <w:p w14:paraId="0B68A0FB" w14:textId="77777777" w:rsidR="003F11B2" w:rsidRDefault="003F11B2">
      <w:pPr>
        <w:jc w:val="right"/>
      </w:pPr>
    </w:p>
    <w:p w14:paraId="08284E58" w14:textId="77777777" w:rsidR="003F11B2" w:rsidRDefault="003F11B2">
      <w:pPr>
        <w:jc w:val="right"/>
      </w:pPr>
    </w:p>
    <w:p w14:paraId="28C2C172" w14:textId="77777777" w:rsidR="003F11B2" w:rsidRDefault="003F11B2">
      <w:pPr>
        <w:jc w:val="right"/>
      </w:pPr>
    </w:p>
    <w:p w14:paraId="2E07F499" w14:textId="77777777" w:rsidR="003F11B2" w:rsidRDefault="003F11B2">
      <w:pPr>
        <w:jc w:val="right"/>
      </w:pPr>
    </w:p>
    <w:p w14:paraId="5470B245" w14:textId="77777777" w:rsidR="003F11B2" w:rsidRDefault="003F11B2">
      <w:pPr>
        <w:jc w:val="right"/>
      </w:pPr>
    </w:p>
    <w:p w14:paraId="33064EEC" w14:textId="77777777" w:rsidR="003F11B2" w:rsidRDefault="003F11B2">
      <w:pPr>
        <w:jc w:val="right"/>
      </w:pPr>
    </w:p>
    <w:p w14:paraId="0A15AEB7" w14:textId="77777777" w:rsidR="003F11B2" w:rsidRDefault="003F11B2">
      <w:pPr>
        <w:jc w:val="right"/>
      </w:pPr>
    </w:p>
    <w:p w14:paraId="2BEBA8E7" w14:textId="77777777" w:rsidR="003F11B2" w:rsidRDefault="003F11B2">
      <w:pPr>
        <w:jc w:val="right"/>
      </w:pPr>
    </w:p>
    <w:p w14:paraId="525B329A" w14:textId="77777777" w:rsidR="003F11B2" w:rsidRDefault="003F11B2">
      <w:pPr>
        <w:jc w:val="right"/>
      </w:pPr>
    </w:p>
    <w:p w14:paraId="18630643" w14:textId="77777777" w:rsidR="003F11B2" w:rsidRDefault="003F11B2">
      <w:pPr>
        <w:jc w:val="right"/>
      </w:pPr>
    </w:p>
    <w:p w14:paraId="1067E30C" w14:textId="77777777" w:rsidR="003F11B2" w:rsidRDefault="003F11B2">
      <w:pPr>
        <w:jc w:val="right"/>
      </w:pPr>
    </w:p>
    <w:p w14:paraId="062B9029" w14:textId="77777777" w:rsidR="003F11B2" w:rsidRDefault="003F11B2">
      <w:pPr>
        <w:jc w:val="right"/>
      </w:pPr>
    </w:p>
    <w:p w14:paraId="2FE086AA" w14:textId="77777777" w:rsidR="003F11B2" w:rsidRDefault="003F11B2">
      <w:pPr>
        <w:jc w:val="right"/>
      </w:pPr>
    </w:p>
    <w:p w14:paraId="7D28D5C9" w14:textId="77777777" w:rsidR="003F11B2" w:rsidRDefault="003F11B2">
      <w:pPr>
        <w:jc w:val="right"/>
      </w:pPr>
    </w:p>
    <w:p w14:paraId="337675CE" w14:textId="77777777" w:rsidR="003F11B2" w:rsidRDefault="003F11B2">
      <w:pPr>
        <w:jc w:val="right"/>
      </w:pPr>
    </w:p>
    <w:p w14:paraId="1A4646DD" w14:textId="77777777" w:rsidR="003F11B2" w:rsidRDefault="003F11B2">
      <w:pPr>
        <w:jc w:val="right"/>
      </w:pPr>
    </w:p>
    <w:p w14:paraId="0856237C" w14:textId="77777777" w:rsidR="003F11B2" w:rsidRDefault="003F11B2">
      <w:pPr>
        <w:jc w:val="right"/>
      </w:pPr>
    </w:p>
    <w:p w14:paraId="5B16A44E" w14:textId="77777777" w:rsidR="003F11B2" w:rsidRDefault="003F11B2">
      <w:pPr>
        <w:jc w:val="right"/>
      </w:pPr>
    </w:p>
    <w:p w14:paraId="33EF00FF" w14:textId="77777777" w:rsidR="003F11B2" w:rsidRDefault="003F11B2">
      <w:pPr>
        <w:jc w:val="right"/>
      </w:pPr>
    </w:p>
    <w:p w14:paraId="4A626D9D" w14:textId="77777777" w:rsidR="003F11B2" w:rsidRDefault="003F11B2">
      <w:pPr>
        <w:jc w:val="right"/>
      </w:pPr>
    </w:p>
    <w:p w14:paraId="67736C12" w14:textId="73060E60" w:rsidR="004034E7" w:rsidRDefault="00000000" w:rsidP="003F11B2">
      <w:pPr>
        <w:ind w:left="7088"/>
      </w:pPr>
      <w:r>
        <w:t>Mathieu AUDEBERT</w:t>
      </w:r>
    </w:p>
    <w:p w14:paraId="5205D7F6" w14:textId="77777777" w:rsidR="004034E7" w:rsidRDefault="00000000" w:rsidP="003F11B2">
      <w:pPr>
        <w:ind w:left="7088"/>
      </w:pPr>
      <w:r>
        <w:t>Aurélien MOMEUX</w:t>
      </w:r>
    </w:p>
    <w:p w14:paraId="453AE803" w14:textId="7D1A02F3" w:rsidR="004034E7" w:rsidRDefault="003F11B2" w:rsidP="003F11B2">
      <w:pPr>
        <w:ind w:left="7088"/>
      </w:pPr>
      <w:r w:rsidRPr="00F47B92">
        <w:rPr>
          <w:noProof/>
          <w:sz w:val="20"/>
          <w:szCs w:val="20"/>
        </w:rPr>
        <w:drawing>
          <wp:anchor distT="0" distB="0" distL="114300" distR="114300" simplePos="0" relativeHeight="251676672" behindDoc="0" locked="0" layoutInCell="1" allowOverlap="1" wp14:anchorId="7E09A3F1" wp14:editId="50731D3C">
            <wp:simplePos x="0" y="0"/>
            <wp:positionH relativeFrom="margin">
              <wp:posOffset>4530725</wp:posOffset>
            </wp:positionH>
            <wp:positionV relativeFrom="paragraph">
              <wp:posOffset>542290</wp:posOffset>
            </wp:positionV>
            <wp:extent cx="1731010" cy="844550"/>
            <wp:effectExtent l="0" t="0" r="2540" b="0"/>
            <wp:wrapNone/>
            <wp:docPr id="1332413686" name="Image 1" descr="Une image contenant texte, Police, blanc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872318" name="Image 1" descr="Une image contenant texte, Police, blanc, ligne&#10;&#10;Description générée automatiquement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010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03C24">
        <w:rPr>
          <w:noProof/>
          <w:sz w:val="20"/>
          <w:szCs w:val="20"/>
        </w:rPr>
        <w:drawing>
          <wp:anchor distT="0" distB="0" distL="114300" distR="114300" simplePos="0" relativeHeight="251657216" behindDoc="0" locked="0" layoutInCell="1" allowOverlap="1" wp14:anchorId="434C7DB6" wp14:editId="0DECAAC8">
            <wp:simplePos x="0" y="0"/>
            <wp:positionH relativeFrom="margin">
              <wp:posOffset>2867025</wp:posOffset>
            </wp:positionH>
            <wp:positionV relativeFrom="paragraph">
              <wp:posOffset>576580</wp:posOffset>
            </wp:positionV>
            <wp:extent cx="1635760" cy="786130"/>
            <wp:effectExtent l="0" t="0" r="2540" b="0"/>
            <wp:wrapNone/>
            <wp:docPr id="1665432179" name="Image 1" descr="Une image contenant texte, Police, blanc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09786" name="Image 1" descr="Une image contenant texte, Police, blanc, ligne&#10;&#10;Description générée automatiquement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576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b/>
        </w:rPr>
        <w:t>Directeurs Généraux</w:t>
      </w:r>
    </w:p>
    <w:sectPr w:rsidR="004034E7" w:rsidSect="00034616">
      <w:footerReference w:type="default" r:id="rId11"/>
      <w:pgSz w:w="12240" w:h="15840"/>
      <w:pgMar w:top="1008" w:right="1440" w:bottom="619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430328" w14:textId="77777777" w:rsidR="003E323E" w:rsidRDefault="003E323E">
      <w:pPr>
        <w:spacing w:after="0" w:line="240" w:lineRule="auto"/>
      </w:pPr>
      <w:r>
        <w:separator/>
      </w:r>
    </w:p>
  </w:endnote>
  <w:endnote w:type="continuationSeparator" w:id="0">
    <w:p w14:paraId="539DB5BB" w14:textId="77777777" w:rsidR="003E323E" w:rsidRDefault="003E32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4D403" w14:textId="77777777" w:rsidR="004034E7" w:rsidRDefault="00000000">
    <w:pPr>
      <w:pStyle w:val="Pieddepage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C488EE2" wp14:editId="1841C984">
          <wp:simplePos x="0" y="0"/>
          <wp:positionH relativeFrom="column">
            <wp:posOffset>-647700</wp:posOffset>
          </wp:positionH>
          <wp:positionV relativeFrom="paragraph">
            <wp:posOffset>-2991485</wp:posOffset>
          </wp:positionV>
          <wp:extent cx="2103120" cy="3394074"/>
          <wp:effectExtent l="0" t="0" r="0" b="0"/>
          <wp:wrapNone/>
          <wp:docPr id="160494140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des_foot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03120" cy="339407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06F83" w14:textId="77777777" w:rsidR="003E323E" w:rsidRDefault="003E323E">
      <w:pPr>
        <w:spacing w:after="0" w:line="240" w:lineRule="auto"/>
      </w:pPr>
      <w:r>
        <w:separator/>
      </w:r>
    </w:p>
  </w:footnote>
  <w:footnote w:type="continuationSeparator" w:id="0">
    <w:p w14:paraId="4D8099CE" w14:textId="77777777" w:rsidR="003E323E" w:rsidRDefault="003E32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2424691">
    <w:abstractNumId w:val="8"/>
  </w:num>
  <w:num w:numId="2" w16cid:durableId="1453672552">
    <w:abstractNumId w:val="6"/>
  </w:num>
  <w:num w:numId="3" w16cid:durableId="2001931948">
    <w:abstractNumId w:val="5"/>
  </w:num>
  <w:num w:numId="4" w16cid:durableId="1831748224">
    <w:abstractNumId w:val="4"/>
  </w:num>
  <w:num w:numId="5" w16cid:durableId="229271798">
    <w:abstractNumId w:val="7"/>
  </w:num>
  <w:num w:numId="6" w16cid:durableId="1927614391">
    <w:abstractNumId w:val="3"/>
  </w:num>
  <w:num w:numId="7" w16cid:durableId="1464343868">
    <w:abstractNumId w:val="2"/>
  </w:num>
  <w:num w:numId="8" w16cid:durableId="1965235712">
    <w:abstractNumId w:val="1"/>
  </w:num>
  <w:num w:numId="9" w16cid:durableId="1292176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323E"/>
    <w:rsid w:val="003F11B2"/>
    <w:rsid w:val="004034E7"/>
    <w:rsid w:val="00545A0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3D74C56"/>
  <w14:defaultImageDpi w14:val="300"/>
  <w15:docId w15:val="{13BCFEA5-CA67-48CE-86B1-6228190A9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</Words>
  <Characters>179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Justin Hervelin</cp:lastModifiedBy>
  <cp:revision>2</cp:revision>
  <dcterms:created xsi:type="dcterms:W3CDTF">2013-12-23T23:15:00Z</dcterms:created>
  <dcterms:modified xsi:type="dcterms:W3CDTF">2026-07-22T12:24:00Z</dcterms:modified>
  <cp:category/>
</cp:coreProperties>
</file>